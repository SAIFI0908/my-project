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center"/>
      </w:pPr>
      <w:r>
        <w:t>Bomb Dodge Game (C++ OOP)</w:t>
      </w:r>
    </w:p>
    <w:p>
      <w:r>
        <w:t>A professional console-based game project developed in C++ using Object-Oriented Programming (OOP) concepts. The game challenges players to uncover all safe cells while avoiding hidden bombs.</w:t>
      </w:r>
    </w:p>
    <w:p>
      <w:pPr>
        <w:pStyle w:val="Heading2"/>
      </w:pPr>
      <w:r>
        <w:t>Project Overview</w:t>
      </w:r>
    </w:p>
    <w:p>
      <w:r>
        <w:t>The Bomb Dodge Game uses a 3×4 grid containing 12 cells. Two cells randomly contain bombs, while the remaining 10 cells are safe. The player selects cells one by one. Choosing a safe cell increases the score, while selecting a bomb immediately ends the game.</w:t>
      </w:r>
    </w:p>
    <w:p>
      <w:pPr>
        <w:pStyle w:val="Heading2"/>
      </w:pPr>
      <w:r>
        <w:t>Features</w:t>
      </w:r>
    </w:p>
    <w:p>
      <w:r>
        <w:t>• Object-Oriented Programming design using classes</w:t>
        <w:br/>
        <w:t>• Random bomb placement using rand() and srand()</w:t>
        <w:br/>
        <w:t>• Dynamic board display after every move</w:t>
        <w:br/>
        <w:t>• Score tracking system</w:t>
        <w:br/>
        <w:t>• Input validation for invalid or repeated moves</w:t>
        <w:br/>
        <w:t>• Win and lose conditions</w:t>
        <w:br/>
        <w:t>• Beginner-friendly and modular code</w:t>
      </w:r>
    </w:p>
    <w:p>
      <w:pPr>
        <w:pStyle w:val="Heading2"/>
      </w:pPr>
      <w:r>
        <w:t>Technologies Used</w:t>
      </w:r>
    </w:p>
    <w:p>
      <w:r>
        <w:t>• C++ Programming Language</w:t>
        <w:br/>
        <w:t>• GNU Compiler Collection (GCC) or any C++ compiler</w:t>
        <w:br/>
        <w:t>• Standard Libraries: iostream, cstdlib, ctime</w:t>
      </w:r>
    </w:p>
    <w:p>
      <w:pPr>
        <w:pStyle w:val="Heading2"/>
      </w:pPr>
      <w:r>
        <w:t>Project Structure</w:t>
      </w:r>
    </w:p>
    <w:p>
      <w:r>
        <w:t>Board Class:</w:t>
        <w:br/>
        <w:t>• grid[3][4]</w:t>
        <w:br/>
        <w:t>• revealed[3][4]</w:t>
        <w:br/>
        <w:t>• display()</w:t>
        <w:br/>
        <w:t>• checkCell()</w:t>
        <w:br/>
        <w:t>• revealAll()</w:t>
        <w:br/>
        <w:t>• win()</w:t>
        <w:br/>
        <w:br/>
        <w:t>Game Class:</w:t>
        <w:br/>
        <w:t>• header()</w:t>
        <w:br/>
        <w:t>• play()</w:t>
        <w:br/>
        <w:br/>
        <w:t>Main Function:</w:t>
        <w:br/>
        <w:t>• Program execution starts from main()</w:t>
      </w:r>
    </w:p>
    <w:p>
      <w:pPr>
        <w:pStyle w:val="Heading2"/>
      </w:pPr>
      <w:r>
        <w:t>OOP Concepts Used</w:t>
      </w:r>
    </w:p>
    <w:p>
      <w:r>
        <w:t>1. Class and Object</w:t>
        <w:br/>
        <w:t xml:space="preserve">   Two classes are used: Board and Game.</w:t>
        <w:br/>
        <w:br/>
        <w:t>2. Encapsulation</w:t>
        <w:br/>
        <w:t xml:space="preserve">   Important data members are kept private for protection.</w:t>
        <w:br/>
        <w:br/>
        <w:t>3. Abstraction</w:t>
        <w:br/>
        <w:t xml:space="preserve">   Complex game logic is hidden inside functions like display(), checkCell(), and revealAll().</w:t>
      </w:r>
    </w:p>
    <w:p>
      <w:pPr>
        <w:pStyle w:val="Heading2"/>
      </w:pPr>
      <w:r>
        <w:t>Game Rules</w:t>
      </w:r>
    </w:p>
    <w:p>
      <w:r>
        <w:t>1. Start the game.</w:t>
        <w:br/>
        <w:t>2. The board displays numbers from 1 to 12.</w:t>
        <w:br/>
        <w:t>3. Select a cell number.</w:t>
        <w:br/>
        <w:t>4. If the selected cell is safe, the score increases.</w:t>
        <w:br/>
        <w:t>5. If the selected cell contains a bomb, the game ends.</w:t>
        <w:br/>
        <w:t>6. Reveal all safe cells to win the game.</w:t>
      </w:r>
    </w:p>
    <w:p>
      <w:pPr>
        <w:pStyle w:val="Heading2"/>
      </w:pPr>
      <w:r>
        <w:t>Code Logic</w:t>
      </w:r>
    </w:p>
    <w:p>
      <w:r>
        <w:t>Bomb Placement:</w:t>
        <w:br/>
        <w:t>The program uses a loop to place exactly two bombs randomly on the board.</w:t>
        <w:br/>
        <w:br/>
        <w:t>Cell Mapping:</w:t>
        <w:br/>
        <w:t>The selected cell number is converted into row and column positions using formulas.</w:t>
        <w:br/>
        <w:br/>
        <w:t>Win Condition:</w:t>
        <w:br/>
        <w:t>The player wins after revealing all 10 safe cells.</w:t>
      </w:r>
    </w:p>
    <w:p>
      <w:pPr>
        <w:pStyle w:val="Heading2"/>
      </w:pPr>
      <w:r>
        <w:t>Future Improvements</w:t>
      </w:r>
    </w:p>
    <w:p>
      <w:r>
        <w:t>• Add difficulty levels</w:t>
        <w:br/>
        <w:t>• Add timer functionality</w:t>
        <w:br/>
        <w:t>• Add multiple lives</w:t>
        <w:br/>
        <w:t>• Add leaderboard system</w:t>
        <w:br/>
        <w:t>• Add colored terminal interface</w:t>
        <w:br/>
        <w:t>• Save high scores in files</w:t>
      </w:r>
    </w:p>
    <w:p>
      <w:pPr>
        <w:pStyle w:val="Heading2"/>
      </w:pPr>
      <w:r>
        <w:t>Author</w:t>
      </w:r>
    </w:p>
    <w:p>
      <w:r>
        <w:t>SAIF ULLAH</w:t>
        <w:br/>
        <w:t>C++ OOP Project – Bomb Dodge Game</w:t>
      </w:r>
    </w:p>
    <w:p>
      <w:pPr>
        <w:pStyle w:val="Heading2"/>
      </w:pPr>
      <w:r>
        <w:t>License</w:t>
      </w:r>
    </w:p>
    <w:p>
      <w:r>
        <w:t>This project is created for educational purposes and learning C++ OOP concepts.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